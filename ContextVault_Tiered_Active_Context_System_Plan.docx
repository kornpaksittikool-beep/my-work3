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" w:hAnsi="Noto Sans" w:eastAsia="Noto Sans Thai" w:cs="Noto Sans Thai"/>
          <w:b/>
          <w:color w:val="17365D"/>
          <w:sz w:val="68"/>
        </w:rPr>
        <w:t>ContextVault</w:t>
      </w:r>
    </w:p>
    <w:p>
      <w:pPr>
        <w:jc w:val="center"/>
      </w:pPr>
      <w:r>
        <w:rPr>
          <w:rFonts w:ascii="Noto Sans" w:hAnsi="Noto Sans" w:eastAsia="Noto Sans Thai" w:cs="Noto Sans Thai"/>
          <w:b/>
          <w:color w:val="2F5597"/>
          <w:sz w:val="40"/>
        </w:rPr>
        <w:t>Tiered Active Context System</w:t>
      </w:r>
    </w:p>
    <w:p>
      <w:pPr>
        <w:spacing w:before="240"/>
        <w:jc w:val="center"/>
      </w:pPr>
      <w:r>
        <w:rPr>
          <w:rFonts w:ascii="Noto Sans" w:hAnsi="Noto Sans" w:eastAsia="Noto Sans Thai" w:cs="Noto Sans Thai"/>
          <w:color w:val="1F2937"/>
          <w:sz w:val="28"/>
        </w:rPr>
        <w:t>แผนงานพัฒนาระบบความจำระยะยาวสำหรับ Local AI</w:t>
      </w:r>
    </w:p>
    <w:p>
      <w:pPr>
        <w:spacing w:before="680"/>
        <w:jc w:val="center"/>
      </w:pPr>
      <w:r>
        <w:rPr>
          <w:rFonts w:ascii="Noto Sans" w:hAnsi="Noto Sans" w:eastAsia="Noto Sans Thai" w:cs="Noto Sans Thai"/>
          <w:i/>
          <w:color w:val="555555"/>
          <w:sz w:val="24"/>
        </w:rPr>
        <w:t>“Remember everything. Activate only what matters.”</w:t>
      </w:r>
    </w:p>
    <w:p>
      <w:pPr>
        <w:spacing w:before="1500"/>
        <w:jc w:val="center"/>
      </w:pPr>
      <w:r>
        <w:rPr>
          <w:rFonts w:ascii="Noto Sans" w:hAnsi="Noto Sans" w:eastAsia="Noto Sans Thai" w:cs="Noto Sans Thai"/>
          <w:color w:val="777777"/>
          <w:sz w:val="20"/>
        </w:rPr>
        <w:t>เอกสารเวอร์ชัน 1.0  |  29 กรกฎาคม 2026</w:t>
      </w:r>
    </w:p>
    <w:p>
      <w:r>
        <w:br w:type="page"/>
      </w:r>
    </w:p>
    <w:p>
      <w:pPr>
        <w:pStyle w:val="Heading1"/>
        <w:keepNext/>
      </w:pPr>
      <w:r>
        <w:t>1. บทสรุปผู้บริหาร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 xml:space="preserve">ContextVault คือระบบจัดการความจำแบบหลายชั้นสำหรับ Local AI โดยมีเป้าหมายให้หนึ่งแชทเก็บข้อมูลเชิงตรรกะได้สูงสุด </w:t>
      </w:r>
      <w:r>
        <w:rPr>
          <w:rFonts w:ascii="Noto Sans" w:hAnsi="Noto Sans" w:eastAsia="Noto Sans Thai" w:cs="Noto Sans Thai"/>
          <w:b/>
        </w:rPr>
        <w:t>500,000 tokens</w:t>
      </w:r>
      <w:r>
        <w:rPr>
          <w:rFonts w:ascii="Noto Sans" w:hAnsi="Noto Sans" w:eastAsia="Noto Sans Thai" w:cs="Noto Sans Thai"/>
        </w:rPr>
        <w:t xml:space="preserve"> แต่ส่งเฉพาะ Working Context ที่จำเป็นให้โมเดลในแต่ละรอบการตอบ ระบบไม่พยายามยัด KV cache ทั้งหมดลง VRAM และไม่อ้างว่าโมเดลมองเห็น 500K tokens พร้อมกันจริง</w:t>
      </w:r>
    </w:p>
    <w:p>
      <w:pPr>
        <w:spacing w:before="80" w:after="140"/>
        <w:ind w:left="432" w:right="288"/>
        <w:pBdr>
          <w:left w:val="single" w:sz="18" w:space="6" w:color="2F5597"/>
        </w:pBdr>
      </w:pPr>
      <w:r>
        <w:rPr>
          <w:rFonts w:ascii="Noto Sans" w:hAnsi="Noto Sans" w:eastAsia="Noto Sans Thai" w:cs="Noto Sans Thai"/>
          <w:i/>
          <w:color w:val="1F2937"/>
          <w:sz w:val="22"/>
        </w:rPr>
        <w:t>เก็บข้อความทั้งหมดเป็นความจริง ค้นเฉพาะส่วนที่เกี่ยวข้อง และใช้ KV cache เป็นตัวเร่งความเร็วที่สร้างใหม่ได้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>โครงการแบ่งเป็น 3 เวอร์ชันตามระดับความยากและความเสี่ยง เพื่อให้สร้างระบบที่ใช้งานได้จริงก่อน แล้วค่อยเพิ่มความเร็วและเทคนิค Attention ขั้นสูงภายหลัง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เวอร์ชัน</w:t>
            </w:r>
          </w:p>
        </w:tc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53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เป้าหมายหลัก</w:t>
            </w:r>
          </w:p>
        </w:tc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ระดับงาน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V1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Semantic Memory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จำแชทยาวด้วยข้อความ, Summary, Capsule และ Retrieval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Application Engineering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V2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Persistent KV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บันทึกและกู้คืน KV ที่ใช้ซ้ำได้อย่างปลอดภัยจาก RAM/SSD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Inference Integration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V3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Selective Attention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เลือก KV ตาม Attention ระหว่าง inference และลด KV working set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AI Systems Research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 Thai" w:cs="Noto Sans Thai"/>
                <w:b/>
                <w:color w:val="17365D"/>
              </w:rPr>
              <w:t xml:space="preserve">ข้อเสนอแนะ: </w:t>
            </w:r>
            <w:r>
              <w:rPr>
                <w:rFonts w:ascii="Noto Sans" w:hAnsi="Noto Sans" w:eastAsia="Noto Sans Thai" w:cs="Noto Sans Thai"/>
                <w:color w:val="1F2937"/>
              </w:rPr>
              <w:t>เริ่มพัฒนา V1 ให้ความแม่นยำด้านความจำและการอ้างอิงข้อความต้นฉบับผ่านเกณฑ์ก่อนเริ่ม V2 ส่วน V3 ควรเป็นสายทดลองแยกจาก production branch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เป้าหมายผลิตภัณฑ์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ผู้ใช้คุยต่อเนื่องได้แม้ประวัติรวมเกิน context window ของโมเดล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 xml:space="preserve">รักษา </w:t>
      </w:r>
      <w:r>
        <w:rPr>
          <w:rFonts w:ascii="Noto Sans" w:hAnsi="Noto Sans" w:eastAsia="Noto Sans Thai" w:cs="Noto Sans Thai"/>
          <w:b/>
        </w:rPr>
        <w:t>กฎ การตัดสินใจ งานค้าง และสถานะโครงการ</w:t>
      </w:r>
      <w:r>
        <w:rPr>
          <w:rFonts w:ascii="Noto Sans" w:hAnsi="Noto Sans" w:eastAsia="Noto Sans Thai" w:cs="Noto Sans Thai"/>
        </w:rPr>
        <w:t xml:space="preserve"> ได้ดีกว่าการตัดข้อความเก่าแบบ FIFO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ค้นย้อนกลับไปยังข้อความต้นฉบับได้ เพื่อป้องกัน Summary เพี้ยนหรือจำผิด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ใช้ VRAM ตาม Active Working Context ไม่ใช่ขนาดประวัติแชททั้งหมด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รองรับการเปิดแชทเดิมและคุยต่อโดยไม่ต้อง prefill ประวัติทั้งหมดซ้ำเมื่อ V2 พร้อม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ทำงานแบบ Local-first และสามารถลบหรือสร้าง KV cache ใหม่ได้ตลอดเวลาโดยไม่สูญเสียข้อความจริง</w:t>
      </w:r>
    </w:p>
    <w:p>
      <w:pPr>
        <w:pStyle w:val="Heading2"/>
        <w:keepNext/>
      </w:pPr>
      <w:r>
        <w:t>1.2 Non-goals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V1 และ V2 ไม่ได้ทำให้โมเดลมองเห็น 500K tokens พร้อมกันแบบ exact full attention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ไม่รับประกันว่าสรุปอัตโนมัติจะถูกต้อง 100% จึงต้องเก็บ source references เสมอ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ไม่ใช้ฐานข้อมูลเป็นที่เก็บ tensor ขนาดใหญ่โดยตรง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ไม่เริ่มจากการแก้ CUDA kernel หรือ Attention runtime ก่อนระบบ Retrieval ผ่านการทดสอบ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ไม่ใช้ KV block จากช่วงกลางแชทมาต่อกับ prefix ใหม่โดยไม่มี validation หรือ recomputation</w:t>
      </w:r>
    </w:p>
    <w:p>
      <w:pPr>
        <w:pStyle w:val="Heading1"/>
        <w:keepNext/>
      </w:pPr>
      <w:r>
        <w:t>2. หลักการออกแบบ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หลักการ</w:t>
            </w:r>
          </w:p>
        </w:tc>
        <w:tc>
          <w:tcPr>
            <w:tcW w:type="dxa" w:w="72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คำอธิบาย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Text is the source of truth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ข้อความจริง, tool result และ metadata ต้องกู้คืนได้แม้ KV cache หายหรือเสีย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is rebuildable cache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ใช้ลด prefill แต่ลบและสร้างใหม่จาก token stream ได้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Retrieve before generate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ค้น Rules, Decisions, Tasks, Recent Tail และหลักฐานเก่าก่อนประกอบ prompt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Budget before overflow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จองพื้นที่ output และ rollover ก่อน context window เต็ม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Evidence over summary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คำตอบที่อ้างความจำเก่าควรแนบ source message IDs หรือ internal references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Safe degradation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ถ้า vector index หรือ KV ใช้ไม่ได้ ให้ fallback เป็น FTS/ข้อความและ prefill ใหม่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Versioned compatibility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และ embeddings ต้องผูกกับ model/tokenizer/template signature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นิยาม Context 3 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56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ความหมาย</w:t>
            </w:r>
          </w:p>
        </w:tc>
        <w:tc>
          <w:tcPr>
            <w:tcW w:type="dxa" w:w="20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ตัวอย่างขนาด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Logical Context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ประวัติทั้งหมดที่ระบบเก็บและค้นได้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สูงสุด 500K tokens ต่อแชท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Active Context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ข้อความที่ประกอบให้โมเดลเห็นในรอบ inference ปัจจุบัน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20K–44K tokens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Working Set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ที่อยู่ใน VRAM/RAM และถูก inference runtime ใช้จริง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ขึ้นกับ Active Context และ architecture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Token budget เริ่มต้น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System prompt / tool contract       2K–4K</w:t>
        <w:br/>
        <w:t>Permanent rules                     2K–4K</w:t>
        <w:br/>
        <w:t>Recent conversation                 8K–16K</w:t>
        <w:br/>
        <w:t>Retrieved raw evidence              4K–16K</w:t>
        <w:br/>
        <w:t>Working summary / project state     2K–4K</w:t>
        <w:br/>
        <w:t>Reserved output                     4K–8K</w:t>
        <w:br/>
        <w:t>Emergency reserve                   1K–2K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>ตัวเลขทั้งหมดต้องเป็น configuration ตาม context window ของโมเดล ไม่ควร hard-code ที่ 44K สำหรับทุกโมเดล</w:t>
      </w:r>
    </w:p>
    <w:p>
      <w:pPr>
        <w:pStyle w:val="Heading1"/>
        <w:keepNext/>
      </w:pPr>
      <w:r>
        <w:t>3. สถาปัตยกรรมรวม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┌──────────────────── Application / UI ────────────────────┐</w:t>
        <w:br/>
        <w:t>│ Chat UI │ Session API │ Streaming │ Memory Inspector      │</w:t>
        <w:br/>
        <w:t>└──────────────────────────────┬─────────────────────────────┘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 Context Control Plane ────────────────┐</w:t>
        <w:br/>
        <w:t>│ Context Router          │ Token Budget Manager            │</w:t>
        <w:br/>
        <w:t>│ Context Retriever       │ Active Context Builder          │</w:t>
        <w:br/>
        <w:t>│ Epoch Manager           │ Capsule Builder                 │</w:t>
        <w:br/>
        <w:t>│ Structured Memory       │ Evidence / Source Resolver      │</w:t>
        <w:br/>
        <w:t>└───────────────┬──────────────────────────┬─────────────────┘</w:t>
        <w:br/>
        <w:t xml:space="preserve">                │                          │</w:t>
        <w:br/>
        <w:t>┌───────────────▼──────────────┐   ┌───────▼─────────────────┐</w:t>
        <w:br/>
        <w:t>│ Semantic Memory Plane       │   │ Attention Cache Plane   │</w:t>
        <w:br/>
        <w:t>│ SQLite + FTS5               │   │ V2: Persistent KV       │</w:t>
        <w:br/>
        <w:t>│ Vector index                │   │ V3: Selective KV        │</w:t>
        <w:br/>
        <w:t>│ Messages / Rules / Tasks    │   │ VRAM → RAM → NVMe       │</w:t>
        <w:br/>
        <w:t>└───────────────┬──────────────┘   └───────┬─────────────────┘</w:t>
        <w:br/>
        <w:t xml:space="preserve">                │                          │</w:t>
        <w:br/>
        <w:t xml:space="preserve">                └──────────────┬───────────┘</w:t>
        <w:br/>
        <w:t xml:space="preserve">                               ▼</w:t>
        <w:br/>
        <w:t xml:space="preserve">                     llama.cpp Inference Runtime</w:t>
      </w:r>
    </w:p>
    <w:p>
      <w:pPr>
        <w:pStyle w:val="Heading2"/>
        <w:keepNext/>
      </w:pPr>
      <w:r>
        <w:t>3.1 Storage architecture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/context-vault/</w:t>
        <w:br/>
        <w:t>├─ database/</w:t>
        <w:br/>
        <w:t>│  └─ context-vault.db              # SQLite + WAL</w:t>
        <w:br/>
        <w:t>├─ vector-index/</w:t>
        <w:br/>
        <w:t>│  ├─ messages.hnsw</w:t>
        <w:br/>
        <w:t>│  └─ capsules.hnsw</w:t>
        <w:br/>
        <w:t>├─ chats/</w:t>
        <w:br/>
        <w:t>│  └─ &lt;chat-id&gt;/</w:t>
        <w:br/>
        <w:t>│     ├─ manifest.json</w:t>
        <w:br/>
        <w:t>│     ├─ token-stream.bin</w:t>
        <w:br/>
        <w:t>│     ├─ epochs/</w:t>
        <w:br/>
        <w:t>│     │  ├─ epoch-000001/</w:t>
        <w:br/>
        <w:t>│     │  │  ├─ capsule.json</w:t>
        <w:br/>
        <w:t>│     │  │  ├─ segment-000001.kvpack</w:t>
        <w:br/>
        <w:t>│     │  │  └─ checkpoint.kvpack</w:t>
        <w:br/>
        <w:t>│     │  └─ epoch-000002/</w:t>
        <w:br/>
        <w:t>│     └─ indexes/</w:t>
        <w:br/>
        <w:t>│        └─ block-map.idx</w:t>
        <w:br/>
        <w:t>├─ recovery/</w:t>
        <w:br/>
        <w:t>│  └─ pending-writes/</w:t>
        <w:br/>
        <w:t>└─ logs/</w:t>
        <w:br/>
        <w:t xml:space="preserve">   └─ context-vault.jsonl</w:t>
      </w:r>
    </w:p>
    <w:p>
      <w:pPr>
        <w:pStyle w:val="Heading2"/>
        <w:keepNext/>
      </w:pPr>
      <w:r>
        <w:t>3.2 เทคโนโลยีที่แนะนำ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29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ตัวเลือกเริ่มต้น</w:t>
            </w:r>
          </w:p>
        </w:tc>
        <w:tc>
          <w:tcPr>
            <w:tcW w:type="dxa" w:w="54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เหตุผล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Service/API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NestJS + TypeScript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เข้ากับระบบปัจจุบัน แยกโมดูลและทดสอบง่าย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Database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SQLite + WAL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Local-first, transaction, crash recovery, ไม่ต้องมี DB server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Keyword search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SQLite FTS5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เหมาะกับชื่อ class, path, function และคำค้นตรง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Semantic search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HNSW index แยกไฟล์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ค้นความหมายได้เร็ว และ rebuild ได้จาก embeddings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storage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Binary append-only segment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ควบคุม offset, batch I/O, checksum และ mmap ได้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Inference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llama.cpp server/runtime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มีพื้นฐาน prompt/KV cache ให้ต่อยอด และเหมาะกับ GGUF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Metrics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OpenTelemetry หรือ JSONL + Prometheus endpoint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วัด latency, hit rate, recall และ storage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Data Model และฐานข้อมูล</w:t>
      </w:r>
    </w:p>
    <w:p>
      <w:pPr>
        <w:pStyle w:val="Heading2"/>
        <w:keepNext/>
      </w:pPr>
      <w:r>
        <w:t>4.1 ตารางหลักใน SQLite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ตาราง</w:t>
            </w:r>
          </w:p>
        </w:tc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ข้อมูลสำคัญ</w:t>
            </w:r>
          </w:p>
        </w:tc>
        <w:tc>
          <w:tcPr>
            <w:tcW w:type="dxa" w:w="36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chats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id, title, model_signature, total_tokens, active_epoch_id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สถานะระดับแชท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messages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role, content, token range, epoch, importance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ข้อความจริงทั้งหมด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epochs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sequence, token start/end, state, capsule_id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ช่วง Active Context ที่ถูกปิด/เปิด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memory_items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type, content, confidence, source ids, validity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Facts, Rules, Decisions, Tasks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capsules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summary, open tasks, constraints, source ids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สรุปแบบลำดับชั้น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kv_segments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path, offset, length, token range, signature, checksum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metadata ของไฟล์ KV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retrieval_events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query, candidates, selected, scores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ตรวจสอบคุณภาพ Retrieval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model_profiles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size, tokenizer, template, KV format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compatibility และ budget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Structured Memory Types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FACT</w:t>
      </w:r>
      <w:r>
        <w:rPr>
          <w:rFonts w:ascii="Noto Sans" w:hAnsi="Noto Sans" w:eastAsia="Noto Sans Thai" w:cs="Noto Sans Thai"/>
        </w:rPr>
        <w:t xml:space="preserve"> — ข้อเท็จจริงที่มี source และสามารถมีวันหมดอายุ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DECISION</w:t>
      </w:r>
      <w:r>
        <w:rPr>
          <w:rFonts w:ascii="Noto Sans" w:hAnsi="Noto Sans" w:eastAsia="Noto Sans Thai" w:cs="Noto Sans Thai"/>
        </w:rPr>
        <w:t xml:space="preserve"> — ข้อตกลงที่เลือกใช้ พร้อมทางเลือกที่ถูกปฏิเสธ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RULE</w:t>
      </w:r>
      <w:r>
        <w:rPr>
          <w:rFonts w:ascii="Noto Sans" w:hAnsi="Noto Sans" w:eastAsia="Noto Sans Thai" w:cs="Noto Sans Thai"/>
        </w:rPr>
        <w:t xml:space="preserve"> — ข้อกำหนดที่ห้ามเปลี่ยนโดยไม่แจ้งหรือขออนุมัติ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TASK</w:t>
      </w:r>
      <w:r>
        <w:rPr>
          <w:rFonts w:ascii="Noto Sans" w:hAnsi="Noto Sans" w:eastAsia="Noto Sans Thai" w:cs="Noto Sans Thai"/>
        </w:rPr>
        <w:t xml:space="preserve"> — งานค้าง สถานะ ผู้รับผิดชอบ dependency และ next action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PROJECT_STATE</w:t>
      </w:r>
      <w:r>
        <w:rPr>
          <w:rFonts w:ascii="Noto Sans" w:hAnsi="Noto Sans" w:eastAsia="Noto Sans Thai" w:cs="Noto Sans Thai"/>
        </w:rPr>
        <w:t xml:space="preserve"> — เวอร์ชัน สาขา ไฟล์สำคัญ และสถานะ implementation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OPEN_QUESTION</w:t>
      </w:r>
      <w:r>
        <w:rPr>
          <w:rFonts w:ascii="Noto Sans" w:hAnsi="Noto Sans" w:eastAsia="Noto Sans Thai" w:cs="Noto Sans Thai"/>
        </w:rPr>
        <w:t xml:space="preserve"> — ประเด็นที่ยังสรุปไม่ได้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EVIDENCE</w:t>
      </w:r>
      <w:r>
        <w:rPr>
          <w:rFonts w:ascii="Noto Sans" w:hAnsi="Noto Sans" w:eastAsia="Noto Sans Thai" w:cs="Noto Sans Thai"/>
        </w:rPr>
        <w:t xml:space="preserve"> — ข้อความหรือ tool result ที่รองรับ memory item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REJECTION</w:t>
      </w:r>
      <w:r>
        <w:rPr>
          <w:rFonts w:ascii="Noto Sans" w:hAnsi="Noto Sans" w:eastAsia="Noto Sans Thai" w:cs="Noto Sans Thai"/>
        </w:rPr>
        <w:t xml:space="preserve"> — วิธีที่เคยลองแล้วไม่ได้ผลและเหตุผล</w:t>
      </w:r>
    </w:p>
    <w:p>
      <w:pPr>
        <w:pStyle w:val="Heading2"/>
        <w:keepNext/>
      </w:pPr>
      <w:r>
        <w:t>4.3 ตัวอย่าง Memory Item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{</w:t>
        <w:br/>
        <w:t xml:space="preserve">  "id": "mem_decision_scan_roots_001",</w:t>
        <w:br/>
        <w:t xml:space="preserve">  "chatId": "chat-a",</w:t>
        <w:br/>
        <w:t xml:space="preserve">  "type": "DECISION",</w:t>
        <w:br/>
        <w:t xml:space="preserve">  "project": "scan-file",</w:t>
        <w:br/>
        <w:t xml:space="preserve">  "content": "ผู้ใช้เพิ่มโฟลเดอร์ได้เฉพาะภายใน SCAN_ALLOWED_ROOTS",</w:t>
        <w:br/>
        <w:t xml:space="preserve">  "confidence": 0.96,</w:t>
        <w:br/>
        <w:t xml:space="preserve">  "status": "ACTIVE",</w:t>
        <w:br/>
        <w:t xml:space="preserve">  "sourceMessageIds": ["msg-102", "msg-108"],</w:t>
        <w:br/>
        <w:t xml:space="preserve">  "createdAt": "2026-07-29T10:00:00Z",</w:t>
        <w:br/>
        <w:t xml:space="preserve">  "lastVerifiedAt": "2026-07-29T10:00:00Z"</w:t>
        <w:br/>
        <w:t>}</w:t>
      </w:r>
    </w:p>
    <w:p>
      <w:pPr>
        <w:pStyle w:val="Heading1"/>
        <w:keepNext/>
      </w:pPr>
      <w:r>
        <w:t>5. Lifecycle ของหนึ่งข้อความ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1. </w:t>
      </w:r>
      <w:r>
        <w:rPr>
          <w:rFonts w:ascii="Noto Sans" w:hAnsi="Noto Sans" w:eastAsia="Noto Sans Thai" w:cs="Noto Sans Thai"/>
        </w:rPr>
        <w:t>รับข้อความ User และบันทึก raw message ลง SQLite ก่อนเริ่ม inference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2. </w:t>
      </w:r>
      <w:r>
        <w:rPr>
          <w:rFonts w:ascii="Noto Sans" w:hAnsi="Noto Sans" w:eastAsia="Noto Sans Thai" w:cs="Noto Sans Thai"/>
        </w:rPr>
        <w:t>Token Budget Manager ประเมิน input, reserved output และ high-water mark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3. </w:t>
      </w:r>
      <w:r>
        <w:rPr>
          <w:rFonts w:ascii="Noto Sans" w:hAnsi="Noto Sans" w:eastAsia="Noto Sans Thai" w:cs="Noto Sans Thai"/>
        </w:rPr>
        <w:t>Context Router แยก project, intent, entities และชนิดความจำที่ต้องค้น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4. </w:t>
      </w:r>
      <w:r>
        <w:rPr>
          <w:rFonts w:ascii="Noto Sans" w:hAnsi="Noto Sans" w:eastAsia="Noto Sans Thai" w:cs="Noto Sans Thai"/>
        </w:rPr>
        <w:t>Retriever ค้น Recent Tail, FTS5, embeddings, Rules, Decisions, Tasks และ Capsules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5. </w:t>
      </w:r>
      <w:r>
        <w:rPr>
          <w:rFonts w:ascii="Noto Sans" w:hAnsi="Noto Sans" w:eastAsia="Noto Sans Thai" w:cs="Noto Sans Thai"/>
        </w:rPr>
        <w:t>Reranker ตัดข้อมูลซ้ำ จัดอันดับ และรักษาความหลากหลายของหลักฐาน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6. </w:t>
      </w:r>
      <w:r>
        <w:rPr>
          <w:rFonts w:ascii="Noto Sans" w:hAnsi="Noto Sans" w:eastAsia="Noto Sans Thai" w:cs="Noto Sans Thai"/>
        </w:rPr>
        <w:t>Active Context Builder ประกอบ prompt ตาม budget พร้อม source markers ภายใน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7. </w:t>
      </w:r>
      <w:r>
        <w:rPr>
          <w:rFonts w:ascii="Noto Sans" w:hAnsi="Noto Sans" w:eastAsia="Noto Sans Thai" w:cs="Noto Sans Thai"/>
        </w:rPr>
        <w:t>Inference runtime สร้างคำตอบและ stream กลับ UI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8. </w:t>
      </w:r>
      <w:r>
        <w:rPr>
          <w:rFonts w:ascii="Noto Sans" w:hAnsi="Noto Sans" w:eastAsia="Noto Sans Thai" w:cs="Noto Sans Thai"/>
        </w:rPr>
        <w:t>บันทึก assistant message และ token usage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9. </w:t>
      </w:r>
      <w:r>
        <w:rPr>
          <w:rFonts w:ascii="Noto Sans" w:hAnsi="Noto Sans" w:eastAsia="Noto Sans Thai" w:cs="Noto Sans Thai"/>
        </w:rPr>
        <w:t>Memory Extractor สร้าง candidate Facts/Decisions/Tasks แล้ว validate ก่อนบันทึก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10. </w:t>
      </w:r>
      <w:r>
        <w:rPr>
          <w:rFonts w:ascii="Noto Sans" w:hAnsi="Noto Sans" w:eastAsia="Noto Sans Thai" w:cs="Noto Sans Thai"/>
        </w:rPr>
        <w:t>Capsule/KV workers ทำงานหลังจบ turn โดยไม่ขวาง first-token latency</w:t>
      </w:r>
    </w:p>
    <w:p>
      <w:pPr>
        <w:pStyle w:val="Heading2"/>
        <w:keepNext/>
      </w:pPr>
      <w:r>
        <w:t>5.1 Context rollover เมื่อใกล้เต็ม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คุยจน Active Context ถึง High-Water Mark</w:t>
        <w:br/>
        <w:t xml:space="preserve">        ↓</w:t>
        <w:br/>
        <w:t>หยุดเพิ่มข้อความลง Epoch เดิม</w:t>
        <w:br/>
        <w:t xml:space="preserve">        ↓</w:t>
        <w:br/>
        <w:t>บันทึกข้อความ / Structured Memory</w:t>
        <w:br/>
        <w:t xml:space="preserve">        ↓</w:t>
        <w:br/>
        <w:t>สร้าง Capsule พร้อม source references</w:t>
        <w:br/>
        <w:t xml:space="preserve">        ↓</w:t>
        <w:br/>
        <w:t>V2: Flush KV staging buffer เป็น segment บน SSD</w:t>
        <w:br/>
        <w:t xml:space="preserve">        ↓</w:t>
        <w:br/>
        <w:t>เลือก Recent Tail ประมาณ 2K–8K tokens</w:t>
        <w:br/>
        <w:t xml:space="preserve">        ↓</w:t>
        <w:br/>
        <w:t>เปิด Epoch ใหม่</w:t>
        <w:br/>
        <w:t xml:space="preserve">        ↓</w:t>
        <w:br/>
        <w:t>ประกอบ Capsule + Rules + Recent Tail + Retrieved Evidence</w:t>
        <w:br/>
        <w:t xml:space="preserve">        ↓</w:t>
        <w:br/>
        <w:t>Prefill และคุยต่อในแชทเดิม</w:t>
      </w:r>
    </w:p>
    <w:p>
      <w:pPr>
        <w:pStyle w:val="Heading2"/>
        <w:keepNext/>
      </w:pPr>
      <w:r>
        <w:t>5.2 Threshold ที่แนะนำ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ช่วงการใช้ context</w:t>
            </w:r>
          </w:p>
        </w:tc>
        <w:tc>
          <w:tcPr>
            <w:tcW w:type="dxa" w:w="158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สถานะ</w:t>
            </w:r>
          </w:p>
        </w:tc>
        <w:tc>
          <w:tcPr>
            <w:tcW w:type="dxa" w:w="65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การกระทำ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0–70%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Normal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ตอบและเก็บ memory ตามปกติ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70–80%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Prepare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เริ่มสร้าง/อัปเดต Capsule และประเมินข้อความที่จะ evict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80–90%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Rollover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ปิด Epoch ก่อนรับ turn ที่จะทำให้เกิน budget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90–100%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Emergency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ลด retrieved context, บังคับสรุป และสงวน output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ContextVault V1 — Semantic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 Thai" w:cs="Noto Sans Thai"/>
                <w:b/>
                <w:color w:val="17365D"/>
              </w:rPr>
              <w:t xml:space="preserve">เป้าหมาย V1: </w:t>
            </w:r>
            <w:r>
              <w:rPr>
                <w:rFonts w:ascii="Noto Sans" w:hAnsi="Noto Sans" w:eastAsia="Noto Sans Thai" w:cs="Noto Sans Thai"/>
                <w:color w:val="1F2937"/>
              </w:rPr>
              <w:t>ทำให้ระบบจำและค้นประวัติรวม 500K tokens เชิงตรรกะได้ โดยไม่แก้ Attention kernel และไม่พึ่ง KV persistence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ขอบเขตฟีเจอร์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Message Store และ Chat/Epoch lifecycle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Token Budget Manager และ high-water rollover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SQLite FTS5 สำหรับ exact/keyword search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Embedding pipeline และ HNSW semantic index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Context Router และ hybrid retrieval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Structured Memory: Facts, Decisions, Rules, Tasks, Project State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Hierarchical Summary และ Context Capsule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Active Context Builder พร้อม deduplication และ source markers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Memory Inspector API สำหรับดูว่าโมเดลเลือก Context อะไร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Fallback path เมื่อ embedding/index ใช้ไม่ได้</w:t>
      </w:r>
    </w:p>
    <w:p>
      <w:pPr>
        <w:pStyle w:val="Heading2"/>
        <w:keepNext/>
      </w:pPr>
      <w:r>
        <w:t>6.2 โมดูล NestJS ที่แนะนำ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src/context-vault/</w:t>
        <w:br/>
        <w:t>├─ context-vault.module.ts</w:t>
        <w:br/>
        <w:t>├─ chat/</w:t>
        <w:br/>
        <w:t>│  ├─ chat.controller.ts</w:t>
        <w:br/>
        <w:t>│  ├─ chat.service.ts</w:t>
        <w:br/>
        <w:t>│  └─ chat.repository.ts</w:t>
        <w:br/>
        <w:t>├─ message-store/</w:t>
        <w:br/>
        <w:t>├─ token-budget/</w:t>
        <w:br/>
        <w:t>├─ context-router/</w:t>
        <w:br/>
        <w:t>├─ retrieval/</w:t>
        <w:br/>
        <w:t>│  ├─ keyword-retriever.service.ts</w:t>
        <w:br/>
        <w:t>│  ├─ semantic-retriever.service.ts</w:t>
        <w:br/>
        <w:t>│  ├─ structured-memory-retriever.service.ts</w:t>
        <w:br/>
        <w:t>│  └─ reranker.service.ts</w:t>
        <w:br/>
        <w:t>├─ active-context/</w:t>
        <w:br/>
        <w:t>├─ epoch/</w:t>
        <w:br/>
        <w:t>├─ capsule/</w:t>
        <w:br/>
        <w:t>├─ memory/</w:t>
        <w:br/>
        <w:t>├─ embeddings/</w:t>
        <w:br/>
        <w:t>├─ indexing/</w:t>
        <w:br/>
        <w:t>├─ observability/</w:t>
        <w:br/>
        <w:t>└─ shared/</w:t>
      </w:r>
    </w:p>
    <w:p>
      <w:pPr>
        <w:pStyle w:val="Heading2"/>
        <w:keepNext/>
      </w:pPr>
      <w:r>
        <w:t>6.3 Retrieval pipeline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User query</w:t>
        <w:br/>
        <w:t xml:space="preserve">  ├─ Query normalization</w:t>
        <w:br/>
        <w:t xml:space="preserve">  ├─ Entity / project detection</w:t>
        <w:br/>
        <w:t xml:space="preserve">  ├─ FTS5 Top-N</w:t>
        <w:br/>
        <w:t xml:space="preserve">  ├─ Vector Top-N</w:t>
        <w:br/>
        <w:t xml:space="preserve">  ├─ Structured Memory lookup</w:t>
        <w:br/>
        <w:t xml:space="preserve">  ├─ Recent Tail</w:t>
        <w:br/>
        <w:t xml:space="preserve">  ├─ Capsule lookup</w:t>
        <w:br/>
        <w:t xml:space="preserve">  └─ Rerank + deduplicate + token-budget selection</w:t>
        <w:br/>
        <w:t xml:space="preserve">                         ↓</w:t>
        <w:br/>
        <w:t xml:space="preserve">                  Active Context</w:t>
      </w:r>
    </w:p>
    <w:p>
      <w:pPr>
        <w:pStyle w:val="Heading3"/>
        <w:keepNext/>
      </w:pPr>
      <w:r>
        <w:t>Scoring เบื้องต้น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final_score =</w:t>
        <w:br/>
        <w:t xml:space="preserve">    semantic_score      * 0.35 +</w:t>
        <w:br/>
        <w:t xml:space="preserve">    keyword_score       * 0.25 +</w:t>
        <w:br/>
        <w:t xml:space="preserve">    recency_score       * 0.10 +</w:t>
        <w:br/>
        <w:t xml:space="preserve">    importance_score    * 0.15 +</w:t>
        <w:br/>
        <w:t xml:space="preserve">    source_confidence   * 0.10 +</w:t>
        <w:br/>
        <w:t xml:space="preserve">    project_match       * 0.05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>น้ำหนักต้องปรับจาก benchmark จริง และควรแยก profile ระหว่างคำถามเชิงโค้ด คำถามการตัดสินใจ และการสนทนาทั่วไป</w:t>
      </w:r>
    </w:p>
    <w:p>
      <w:pPr>
        <w:pStyle w:val="Heading2"/>
        <w:keepNext/>
      </w:pPr>
      <w:r>
        <w:t>6.4 Capsule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ชนิด</w:t>
            </w:r>
          </w:p>
        </w:tc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ช่วงแนะนำ</w:t>
            </w:r>
          </w:p>
        </w:tc>
        <w:tc>
          <w:tcPr>
            <w:tcW w:type="dxa" w:w="56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Turn/Chunk Summary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8K–16K tokens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หัวข้อ เหตุการณ์สำคัญ และ source ranges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Topic Capsule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32K–64K tokens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สรุปเฉพาะ project/topic พร้อม decisions และ tasks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Session Capsule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100K–200K tokens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เป้าหมายใหญ่ สถานะล่าสุด กฎ และงานค้าง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Final Capsule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ปิดแชทหรือครบ 500K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ข้อมูลสำหรับเปิด Chat ใหม่และ index ย้อนกลับ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API หลักของ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4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สร้างแชทและ model profile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/api/chats/:id/messages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บันทึกข้อความ ประกอบ context และตอบแบบ stream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/api/chats/:id/context-preview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แสดง token budget และ context ที่จะถูกเลือก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/api/chats/:id/memories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ดู Facts/Rules/Decisions/Tasks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PATCH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/api/memories/:id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แก้ ยืนยัน ปักหมุด หรือยกเลิก memory item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/api/chats/:id/rollover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บังคับปิด Epoch และสร้าง Capsule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/api/chats/:id/retrieval-events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ตรวจสอบ candidate/selected context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/api/index/rebuild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สร้าง FTS/vector index ใหม่จาก source of truth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6.6 Milestones ของ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489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งานหลัก</w:t>
            </w:r>
          </w:p>
        </w:tc>
        <w:tc>
          <w:tcPr>
            <w:tcW w:type="dxa" w:w="34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ผลลัพธ์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V1.0 Foundation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Schema, repositories, chat/message/epoch, token counter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เก็บแชทและคำนวณ budget ได้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V1.1 Retrieval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FTS5, embeddings, HNSW, reranker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ค้นข้อความเก่าแบบ hybrid ได้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V1.2 Memory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Extractor, Rules/Decisions/Tasks, source validation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จำข้อมูลสำคัญแบบ structured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V1.3 Rollover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Capsule, Recent Tail, Active Context Builder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คุยเกิน context window ได้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V1.4 Inspector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preview, retrieval logs, metrics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ตรวจสอบได้ว่าเลือกข้อมูลอะไร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V1.5 Hardening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Recovery, migrations, benchmark, security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พร้อมใช้งานจริงใน Local app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6.7 Definition of Done — V1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แชททดสอบรวมอย่างน้อย 500K tokens โดยเปิด Epoch ใหม่อัตโนมัติและไม่มี raw message สูญหาย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คำถามชุด benchmark ด้าน Decisions/Rules/Tasks มี retrieval recall@k ตามเกณฑ์ที่ทีมกำหนด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ทุก memory item มี source message IDs และสามารถเปิดดูข้อความต้นฉบับได้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เมื่อ vector index เสีย ระบบ rebuild ได้และยัง fallback ไป FTS5 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Rollover ไม่ทำให้ first-token request ถัดไปล้มเหลว และรักษา recent tail ถูกต้อง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มี unit, integration และ end-to-end tests ครอบคลุม recovery และ token budgeting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Memory Inspector แสดง selected chunks, scores และ token contribution ได้</w:t>
      </w:r>
    </w:p>
    <w:p>
      <w:r>
        <w:br w:type="page"/>
      </w:r>
    </w:p>
    <w:p>
      <w:pPr>
        <w:pStyle w:val="Heading1"/>
        <w:keepNext/>
      </w:pPr>
      <w:r>
        <w:t>7. ContextVault V2 — Persistent KV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 Thai" w:cs="Noto Sans Thai"/>
                <w:b/>
                <w:color w:val="17365D"/>
              </w:rPr>
              <w:t xml:space="preserve">เป้าหมาย V2: </w:t>
            </w:r>
            <w:r>
              <w:rPr>
                <w:rFonts w:ascii="Noto Sans" w:hAnsi="Noto Sans" w:eastAsia="Noto Sans Thai" w:cs="Noto Sans Thai"/>
                <w:color w:val="1F2937"/>
              </w:rPr>
              <w:t>ลด prefill ซ้ำและทำให้เปิด/คุยต่อในแชทเก่าเร็วขึ้น โดยใช้ KV เฉพาะกรณีที่ compatibility และ prefix validation ผ่าน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ขอบเขตฟีเจอร์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KV serialization/deserialization สำหรับโมเดลที่รองรับ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Binary append-only KV segment store บน NVMe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RAM staging buffer และ batch writer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Hot/Warm/Cold cache manager ระหว่าง VRAM, RAM และ SSD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Exact-prefix checkpoint restore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Model Signature และ Prefix Hash validation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Prefetch scheduler และ asynchronous I/O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LRU/importance/rebuild-cost eviction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Checksum, atomic commit และ crash recovery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Metrics: restore hit rate, bytes read, prefill saved และ corruption count</w:t>
      </w:r>
    </w:p>
    <w:p>
      <w:pPr>
        <w:pStyle w:val="Heading2"/>
        <w:keepNext/>
      </w:pPr>
      <w:r>
        <w:t>7.2 ข้อจำกัดสำคัญ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KV ของช่วงกลางแชทไม่สามารถย้ายมาต่อกับ prefix ใหม่ได้อย่างอิสระ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ถ้า model, GGUF, tokenizer, chat template, RoPE หรือ KV format เปลี่ยน ต้อง invalidate KV ที่ไม่เข้ากัน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Context Capsule และข้อความยังต้องทำงานได้แม้ปิด V2 ทั้งหมด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V2 ต้องมี fallback เป็น textual prefill เสมอ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การเขียน KV ต้องไม่บล็อก token streaming โดยไม่จำเป็น</w:t>
      </w:r>
    </w:p>
    <w:p>
      <w:pPr>
        <w:pStyle w:val="Heading2"/>
        <w:keepNext/>
      </w:pPr>
      <w:r>
        <w:t>7.3 KV file design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KVPack Header</w:t>
        <w:br/>
        <w:t>├─ magic / version</w:t>
        <w:br/>
        <w:t>├─ model signature</w:t>
        <w:br/>
        <w:t>├─ chat / epoch / segment id</w:t>
        <w:br/>
        <w:t>├─ token start / token end</w:t>
        <w:br/>
        <w:t>├─ layer layout</w:t>
        <w:br/>
        <w:t>├─ quantization format</w:t>
        <w:br/>
        <w:t>├─ block count</w:t>
        <w:br/>
        <w:t>├─ payload checksum</w:t>
        <w:br/>
        <w:t>└─ index offset</w:t>
        <w:br/>
        <w:br/>
        <w:t>Payload</w:t>
        <w:br/>
        <w:t>├─ logical block 0001</w:t>
        <w:br/>
        <w:t>├─ logical block 0002</w:t>
        <w:br/>
        <w:t>└─ ...</w:t>
        <w:br/>
        <w:br/>
        <w:t>Footer Index</w:t>
        <w:br/>
        <w:t>├─ block id</w:t>
        <w:br/>
        <w:t>├─ layer / token range</w:t>
        <w:br/>
        <w:t>├─ byte offset / byte length</w:t>
        <w:br/>
        <w:t>└─ block checksum</w:t>
      </w:r>
    </w:p>
    <w:p>
      <w:pPr>
        <w:pStyle w:val="Heading3"/>
        <w:keepNext/>
      </w:pPr>
      <w:r>
        <w:t>ขนาด block ที่แนะนำ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309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ขนาดเริ่มต้น</w:t>
            </w:r>
          </w:p>
        </w:tc>
        <w:tc>
          <w:tcPr>
            <w:tcW w:type="dxa" w:w="48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หน้าที่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Logical KV block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128–512 tokens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metadata, importance และ future selective retrieval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Physical segment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1K–4K tokens หรือ 16–128 MiB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batch SSD I/O และลดจำนวนไฟล์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Checkpoint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ตามจุดจบ turn/epoch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restore exact prefix ได้รวดเร็ว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Write path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KV ใหม่บน VRAM</w:t>
        <w:br/>
        <w:t xml:space="preserve">      ↓</w:t>
        <w:br/>
        <w:t>คัดลอกเข้า RAM staging buffer</w:t>
        <w:br/>
        <w:t xml:space="preserve">      ↓  trigger: จบ response / buffer เต็ม / ปิด epoch</w:t>
        <w:br/>
        <w:t>เขียน &lt;segment&gt;.tmp</w:t>
        <w:br/>
        <w:t xml:space="preserve">      ↓</w:t>
        <w:br/>
        <w:t>flush + checksum</w:t>
        <w:br/>
        <w:t xml:space="preserve">      ↓</w:t>
        <w:br/>
        <w:t>atomic rename เป็น .kvpack</w:t>
        <w:br/>
        <w:t xml:space="preserve">      ↓</w:t>
        <w:br/>
        <w:t>SQLite transaction บันทึก metadata</w:t>
        <w:br/>
        <w:t xml:space="preserve">      ↓</w:t>
        <w:br/>
        <w:t>commit และ mark segment READY</w:t>
      </w:r>
    </w:p>
    <w:p>
      <w:pPr>
        <w:pStyle w:val="Heading2"/>
        <w:keepNext/>
      </w:pPr>
      <w:r>
        <w:t>7.5 Read/restore path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Request ต่อแชทเดิม</w:t>
        <w:br/>
        <w:t xml:space="preserve">      ↓</w:t>
        <w:br/>
        <w:t>คำนวณ model_signature + prefix_hash</w:t>
        <w:br/>
        <w:t xml:space="preserve">      ↓</w:t>
        <w:br/>
        <w:t>ค้น checkpoint ที่ compatible</w:t>
        <w:br/>
        <w:t xml:space="preserve">      ├─ ไม่พบ → textual prefill</w:t>
        <w:br/>
        <w:t xml:space="preserve">      └─ พบ</w:t>
        <w:br/>
        <w:t xml:space="preserve">           ↓</w:t>
        <w:br/>
        <w:t xml:space="preserve">       SSD prefetch → RAM</w:t>
        <w:br/>
        <w:t xml:space="preserve">           ↓</w:t>
        <w:br/>
        <w:t xml:space="preserve">       checksum validation</w:t>
        <w:br/>
        <w:t xml:space="preserve">           ↓</w:t>
        <w:br/>
        <w:t xml:space="preserve">       restore เข้า inference runtime</w:t>
        <w:br/>
        <w:t xml:space="preserve">           ↓</w:t>
        <w:br/>
        <w:t xml:space="preserve">       prefill เฉพาะ suffix ใหม่</w:t>
      </w:r>
    </w:p>
    <w:p>
      <w:pPr>
        <w:pStyle w:val="Heading2"/>
        <w:keepNext/>
      </w:pPr>
      <w:r>
        <w:t>7.6 Model Signature ขั้นต่ำ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{</w:t>
        <w:br/>
        <w:t xml:space="preserve">  "modelHash": "...",</w:t>
        <w:br/>
        <w:t xml:space="preserve">  "ggufHash": "...",</w:t>
        <w:br/>
        <w:t xml:space="preserve">  "tokenizerHash": "...",</w:t>
        <w:br/>
        <w:t xml:space="preserve">  "chatTemplateHash": "...",</w:t>
        <w:br/>
        <w:t xml:space="preserve">  "ropeConfigHash": "...",</w:t>
        <w:br/>
        <w:t xml:space="preserve">  "contextConfigHash": "...",</w:t>
        <w:br/>
        <w:t xml:space="preserve">  "layerLayoutHash": "...",</w:t>
        <w:br/>
        <w:t xml:space="preserve">  "kvFormat": "q8_0",</w:t>
        <w:br/>
        <w:t xml:space="preserve">  "runtimeVersion": "llama.cpp-&lt;commit&gt;"</w:t>
        <w:br/>
        <w:t>}</w:t>
      </w:r>
    </w:p>
    <w:p>
      <w:pPr>
        <w:pStyle w:val="Heading2"/>
        <w:keepNext/>
      </w:pPr>
      <w:r>
        <w:t>7.7 Cache policies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ชั้น</w:t>
            </w:r>
          </w:p>
        </w:tc>
        <w:tc>
          <w:tcPr>
            <w:tcW w:type="dxa" w:w="43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ข้อมูล</w:t>
            </w:r>
          </w:p>
        </w:tc>
        <w:tc>
          <w:tcPr>
            <w:tcW w:type="dxa" w:w="38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Eviction policy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Hot — VRAM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Active prefix, recent KV, generation buffers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evict เมื่อจบ slot หรือกดดัน VRAM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Warm — RAM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recent checkpoints และ prefetch candidates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weighted LRU + predicted reuse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Cold — SSD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closed epochs และ reusable checkpoints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quota + rebuild cost + last access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7.8 Milestones ของ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489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งานหลัก</w:t>
            </w:r>
          </w:p>
        </w:tc>
        <w:tc>
          <w:tcPr>
            <w:tcW w:type="dxa" w:w="34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ผลลัพธ์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V2.0 Prototype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serialize/restore KV ของหนึ่ง slot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พิสูจน์ว่า runtime ต่อ KV ได้ถูกต้อง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V2.1 Segment Store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kvpack, metadata, checksum, atomic writes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เก็บ KV บน SSD อย่างปลอดภัย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V2.2 Tier Manager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RAM cache, prefetch, eviction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ลด SSD latency และควบคุม memory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V2.3 Compatibility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model signature, prefix hash, invalidation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ป้องกัน restore ผิดโมเดล/ผิด prefix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V2.4 Recovery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orphan scan, corruption fallback, rebuild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ระบบไม่พังเมื่อไฟล์เสีย/โปรแกรมดับ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V2.5 Benchmark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TTFT, prefill saved, hit rate, SSD wear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ตัดสินใจเปิดใช้เป็นค่า default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7.9 Definition of Done — V2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Restore checkpoint แล้ว logits/ผลลัพธ์อยู่ใน tolerance ที่กำหนดเมื่อเทียบกับ prefill ปกติ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KV ที่ signature หรือ prefix ไม่ตรงถูกปฏิเสธและ fallback โดยอัตโนมัติ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การเขียน segment ใช้ atomic workflow และมี recovery test สำหรับ crash ทุกจุดสำคัญ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TTFT ของการ resume แชทยาวดีขึ้นอย่างมีนัยสำคัญใน benchmark ของเครื่องเป้าหมาย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ไม่เขียน SSD ทุก token และมีตัวเลข bytes written ต่อ turn/ต่อวันให้ตรวจสอบ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ลบ KV store ทั้งหมดแล้วระบบยังตอบจากข้อความและสร้าง cache ใหม่ได้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มี storage quota และ eviction ที่ไม่ลบ raw messages</w:t>
      </w:r>
    </w:p>
    <w:p>
      <w:pPr>
        <w:pStyle w:val="Heading1"/>
        <w:keepNext/>
      </w:pPr>
      <w:r>
        <w:t>8. ContextVault V3 — Selective 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 Thai" w:cs="Noto Sans Thai"/>
                <w:b/>
                <w:color w:val="17365D"/>
              </w:rPr>
              <w:t xml:space="preserve">สถานะ V3: </w:t>
            </w:r>
            <w:r>
              <w:rPr>
                <w:rFonts w:ascii="Noto Sans" w:hAnsi="Noto Sans" w:eastAsia="Noto Sans Thai" w:cs="Noto Sans Thai"/>
                <w:color w:val="1F2937"/>
              </w:rPr>
              <w:t>เป็นงานทดลองด้าน inference research ไม่ควรถูกผูกเป็น dependency ของ V1/V2 และควรมี feature flag กับ benchmark gate แยก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เป้าหมาย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>ให้ inference runtime เลือก KV block ที่เกี่ยวข้องกับ Query vector ของ token/layer ปัจจุบัน แทนการโหลด KV ทั้ง Logical Context เข้า VRAM พร้อมกัน โดยต้องรักษาคุณภาพคำตอบให้อยู่ใน tolerance ที่ยอมรับได้</w:t>
      </w:r>
    </w:p>
    <w:p>
      <w:pPr>
        <w:pStyle w:val="Heading2"/>
        <w:keepNext/>
      </w:pPr>
      <w:r>
        <w:t>8.2 โมดูลวิจัย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Attention KV Indexer แยกตาม layer/head หรือกลุ่มที่เหมาะสม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Dynamic KV Retriever ระหว่าง inference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Sparse Attention runtime/kernel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Position remapping และ RoPE-aware selection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Non-prefix KV fusion หรือ memory-attention mechanism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Partial KV recompute / cross-attention repair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GPU–RAM–SSD pipelined prefetch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Quality Validator และ fallback ไป full/textual context</w:t>
      </w:r>
    </w:p>
    <w:p>
      <w:pPr>
        <w:pStyle w:val="Heading2"/>
        <w:keepNext/>
      </w:pPr>
      <w:r>
        <w:t>8.3 Runtime flow เชิงแนวคิด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Generated token N</w:t>
        <w:br/>
        <w:t xml:space="preserve">  ↓</w:t>
        <w:br/>
        <w:t>Layer L สร้าง Query vector</w:t>
        <w:br/>
        <w:t xml:space="preserve">  ↓</w:t>
        <w:br/>
        <w:t>Attention-aware index เลือก Top-K blocks</w:t>
        <w:br/>
        <w:t xml:space="preserve">  ↓</w:t>
        <w:br/>
        <w:t>Recent KV + pinned KV + retrieved KV</w:t>
        <w:br/>
        <w:t xml:space="preserve">  ↓</w:t>
        <w:br/>
        <w:t>Prefetch missing blocks SSD → RAM → VRAM</w:t>
        <w:br/>
        <w:t xml:space="preserve">  ↓</w:t>
        <w:br/>
        <w:t>Sparse Attention</w:t>
        <w:br/>
        <w:t xml:space="preserve">  ↓</w:t>
        <w:br/>
        <w:t>ตรวจ quality/coverage และไป Layer ถัดไป</w:t>
      </w:r>
    </w:p>
    <w:p>
      <w:pPr>
        <w:pStyle w:val="Heading2"/>
        <w:keepNext/>
      </w:pPr>
      <w:r>
        <w:t>8.4 ปัญหาวิจัยที่ต้องพิสูจน์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ปัญหา</w:t>
            </w:r>
          </w:p>
        </w:tc>
        <w:tc>
          <w:tcPr>
            <w:tcW w:type="dxa" w:w="770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คำถามที่ต้องตอบ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Non-prefix correctness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เก่าที่สร้างภายใต้ prefix เดิมจะใช้กับ context ใหม่ได้อย่างไร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RoPE/position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ต้อง remap ตำแหน่งแบบใดจึงไม่ทำลาย attention score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Retrieval granularity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ค้นทุก token/layer/head หรือ batch อย่างไรให้ latency คุ้ม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Index overhead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ขนาด index และเวลาค้นมากกว่าประโยชน์จาก KV ที่ลดลงหรือไม่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SSD latency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prefetch ล่วงหน้าได้แม่นพอหรือ GPU จะหยุดรอ I/O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Quality drift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คำตอบเปลี่ยนจาก full attention มากเพียงใดใน long-context tasks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Hybrid architecture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โมเดลที่มี linear attention ต้อง checkpoint/recombine state อย่างไร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8.5 Experiments ที่ควรทำตามลำดับ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1. </w:t>
      </w:r>
      <w:r>
        <w:rPr>
          <w:rFonts w:ascii="Noto Sans" w:hAnsi="Noto Sans" w:eastAsia="Noto Sans Thai" w:cs="Noto Sans Thai"/>
        </w:rPr>
        <w:t>Offline attention analysis: บันทึก attention patterns จากชุดทดสอบยาวและวัดว่า Top-K block recovery ได้เท่าไร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2. </w:t>
      </w:r>
      <w:r>
        <w:rPr>
          <w:rFonts w:ascii="Noto Sans" w:hAnsi="Noto Sans" w:eastAsia="Noto Sans Thai" w:cs="Noto Sans Thai"/>
        </w:rPr>
        <w:t>Static block selection: เลือก KV ก่อน generation หนึ่งครั้งและวัด quality/latency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3. </w:t>
      </w:r>
      <w:r>
        <w:rPr>
          <w:rFonts w:ascii="Noto Sans" w:hAnsi="Noto Sans" w:eastAsia="Noto Sans Thai" w:cs="Noto Sans Thai"/>
        </w:rPr>
        <w:t>Layer-group retrieval: ใช้ retrieval ต่อกลุ่ม layer แทนทุก head เพื่อลด overhead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4. </w:t>
      </w:r>
      <w:r>
        <w:rPr>
          <w:rFonts w:ascii="Noto Sans" w:hAnsi="Noto Sans" w:eastAsia="Noto Sans Thai" w:cs="Noto Sans Thai"/>
        </w:rPr>
        <w:t>Partial recompute prototype: คำนวณใหม่เฉพาะ retrieved text บางส่วนแล้วเปรียบเทียบ logits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5. </w:t>
      </w:r>
      <w:r>
        <w:rPr>
          <w:rFonts w:ascii="Noto Sans" w:hAnsi="Noto Sans" w:eastAsia="Noto Sans Thai" w:cs="Noto Sans Thai"/>
        </w:rPr>
        <w:t>Sparse attention kernel prototype บน synthetic benchmark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6. </w:t>
      </w:r>
      <w:r>
        <w:rPr>
          <w:rFonts w:ascii="Noto Sans" w:hAnsi="Noto Sans" w:eastAsia="Noto Sans Thai" w:cs="Noto Sans Thai"/>
        </w:rPr>
        <w:t>SSD/RAM pipeline พร้อม pinned memory และ asynchronous transfer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7. </w:t>
      </w:r>
      <w:r>
        <w:rPr>
          <w:rFonts w:ascii="Noto Sans" w:hAnsi="Noto Sans" w:eastAsia="Noto Sans Thai" w:cs="Noto Sans Thai"/>
        </w:rPr>
        <w:t>End-to-end long-context benchmark เทียบ Full Prefill, V1 Retrieval, V2 Restore และ V3 Selective KV</w:t>
      </w:r>
    </w:p>
    <w:p>
      <w:pPr>
        <w:pStyle w:val="Heading2"/>
        <w:keepNext/>
      </w:pPr>
      <w:r>
        <w:t>8.6 Definition of Done — V3 Research Gate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มี benchmark ที่ทำซ้ำได้และมี baseline อย่างน้อย V1 textual retrieval กับ full-context reference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คุณภาพผ่าน threshold ที่กำหนดใน retrieval-heavy, needle, code-decision และ conversation continuity tests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ลด peak KV VRAM หรือ TTFT/throughput ได้จริงหลังรวมค่า index และ I/O overhead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ระบบตรวจ low-confidence และ fallback ได้โดยไม่คืนคำตอบที่ไม่สมบูรณ์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ไม่มี dependency ที่บังคับให้ production V1/V2 ใช้ V3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เอกสารข้อจำกัดชัดเจน และ feature ถูกปิดโดยค่าเริ่มต้นจนผ่าน gate</w:t>
      </w:r>
    </w:p>
    <w:p>
      <w:pPr>
        <w:pStyle w:val="Heading1"/>
        <w:keepNext/>
      </w:pPr>
      <w:r>
        <w:t>9. Cross-cutting Requirements</w:t>
      </w:r>
    </w:p>
    <w:p>
      <w:pPr>
        <w:pStyle w:val="Heading2"/>
        <w:keepNext/>
      </w:pPr>
      <w:r>
        <w:t>9.1 Reliability และ Recovery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Raw message ต้อง commit ก่อนเริ่มหรืออย่างช้าที่สุดพร้อมสถานะ PENDING ก่อน inference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Assistant streaming ควรมี incremental text journal เพื่อกู้คำตอบบางส่วนหลัง process crash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Capsule และ vector index เป็น derived data สามารถ rebuild 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KV segment ต้องมี checksum และสถานะ WRITING/READY/CORRUPT/INVALID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startup recovery ต้องค้น orphan .tmp, orphan kvpack และ metadata ที่ชี้ไฟล์หาย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ทุก migration ต้องมี backup และ rollback plan</w:t>
      </w:r>
    </w:p>
    <w:p>
      <w:pPr>
        <w:pStyle w:val="Heading2"/>
        <w:keepNext/>
      </w:pPr>
      <w:r>
        <w:t>9.2 Security และ Privacy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จำกัด root directory ของ ContextVault และป้องกัน path traversal/symlink escape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ไฟล์แชทและ KV ควรสืบทอดสิทธิ์เฉพาะ user ของแอป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รองรับ encryption-at-rest เป็น optional profile สำหรับเครื่องที่มีข้อมูลอ่อนไหว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ห้ามเขียนข้อความเต็มลง log โดยค่าเริ่มต้น ให้ใช้ IDs, sizes และ hashes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มี Delete Chat ที่ลบ raw messages, capsules, embeddings และ KV segments ครบ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Memory Inspector ต้องแสดง source และอนุญาตให้ผู้ใช้ลบ/แก้ memory ที่ไม่ถูกต้อง</w:t>
      </w:r>
    </w:p>
    <w:p>
      <w:pPr>
        <w:pStyle w:val="Heading2"/>
        <w:keepNext/>
      </w:pPr>
      <w:r>
        <w:t>9.3 Performance budgets ที่ต้องวัด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5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33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เป้าหมายเริ่มต้น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Retrieval latency P95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เวลาค้นและ rerank ก่อน prefill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ตั้ง budget แยกตามเครื่อง; เริ่มที่ &lt; 300 ms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build latency P95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เวลาตัดซ้ำและประกอบ prompt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&lt; 100 ms หลัง retrieval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Recall@K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หลักฐานที่ต้องใช้ติดใน selected context หรือไม่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กำหนดจาก benchmark; เน้น Rules/Decisions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TTFT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เวลาจาก request ถึง token แรก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 ต้องดีกว่า textual prefill ใน resume cases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restore hit rate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สัดส่วน request ที่ใช้ exact-prefix checkpoint ได้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เก็บเป็น metric ก่อนตั้งเป้า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Storage growth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bytes ต่อ 1K tokens แยก raw/vector/KV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มี quota และ dashboard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Recovery success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กู้หลัง injected crash ได้หรือไม่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100% raw messages; KV fallback ได้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Observability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Request ID, chat ID, epoch ID และ model signature ในทุก trace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Token budget breakdown ต่อ turn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Candidate และ selected chunks พร้อม score/เหตุผล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Capsule creation latency และ source coverage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FTS/vector hit rate และ fallback count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KV bytes written/read, restore validation failures และ eviction reasons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Dashboard สำหรับ context size, total logical tokens และ storage quota</w:t>
      </w:r>
    </w:p>
    <w:p>
      <w:pPr>
        <w:pStyle w:val="Heading1"/>
        <w:keepNext/>
      </w:pPr>
      <w:r>
        <w:t>10. แผนการทดสอบ</w:t>
      </w:r>
    </w:p>
    <w:p>
      <w:pPr>
        <w:pStyle w:val="Heading2"/>
        <w:keepNext/>
      </w:pPr>
      <w:r>
        <w:t>10.1 Test pyramid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82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ตัวอย่าง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Unit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token budgeting, scoring, signature hashing, capsule validation, path guard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Integration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SQLite WAL, FTS5, HNSW, index rebuild, epoch transaction, segment metadata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End-to-end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คุยข้าม Epoch, restart process, resume chat, delete chat, corrupted cache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Benchmark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retrieval recall, long conversation continuity, TTFT, SSD throughput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Fault injection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kill ระหว่าง write, disk full, checksum fail, missing index, model 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ชุดทดสอบความจำ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Needle recall</w:t>
      </w:r>
      <w:r>
        <w:rPr>
          <w:rFonts w:ascii="Noto Sans" w:hAnsi="Noto Sans" w:eastAsia="Noto Sans Thai" w:cs="Noto Sans Thai"/>
        </w:rPr>
        <w:t xml:space="preserve"> — ฝังข้อมูลเฉพาะในตำแหน่งต่าง ๆ แล้วถามย้อนกลับ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Decision consistency</w:t>
      </w:r>
      <w:r>
        <w:rPr>
          <w:rFonts w:ascii="Noto Sans" w:hAnsi="Noto Sans" w:eastAsia="Noto Sans Thai" w:cs="Noto Sans Thai"/>
        </w:rPr>
        <w:t xml:space="preserve"> — เปลี่ยน topic หลายรอบแล้วถามข้อตกลงเดิม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Rule precedence</w:t>
      </w:r>
      <w:r>
        <w:rPr>
          <w:rFonts w:ascii="Noto Sans" w:hAnsi="Noto Sans" w:eastAsia="Noto Sans Thai" w:cs="Noto Sans Thai"/>
        </w:rPr>
        <w:t xml:space="preserve"> — มีกฎเก่า กฎใหม่ และสถานะ superseded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Task continuity</w:t>
      </w:r>
      <w:r>
        <w:rPr>
          <w:rFonts w:ascii="Noto Sans" w:hAnsi="Noto Sans" w:eastAsia="Noto Sans Thai" w:cs="Noto Sans Thai"/>
        </w:rPr>
        <w:t xml:space="preserve"> — สร้างงานค้าง dependency และถาม next action หลังหลาย Epoch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Code identifiers</w:t>
      </w:r>
      <w:r>
        <w:rPr>
          <w:rFonts w:ascii="Noto Sans" w:hAnsi="Noto Sans" w:eastAsia="Noto Sans Thai" w:cs="Noto Sans Thai"/>
        </w:rPr>
        <w:t xml:space="preserve"> — ทดสอบชื่อ function/path ที่ semantic search มักพลาด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Contradiction handling</w:t>
      </w:r>
      <w:r>
        <w:rPr>
          <w:rFonts w:ascii="Noto Sans" w:hAnsi="Noto Sans" w:eastAsia="Noto Sans Thai" w:cs="Noto Sans Thai"/>
        </w:rPr>
        <w:t xml:space="preserve"> — มีข้อมูลขัดกันและตรวจว่าระบบเลือกข้อมูลล่าสุด/ที่ยืนยันแล้ว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Summary drift</w:t>
      </w:r>
      <w:r>
        <w:rPr>
          <w:rFonts w:ascii="Noto Sans" w:hAnsi="Noto Sans" w:eastAsia="Noto Sans Thai" w:cs="Noto Sans Thai"/>
        </w:rPr>
        <w:t xml:space="preserve"> — เปรียบเทียบ Capsule กับ raw evidence และตรวจ source coverage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  <w:b/>
        </w:rPr>
        <w:t>Rollover continuity</w:t>
      </w:r>
      <w:r>
        <w:rPr>
          <w:rFonts w:ascii="Noto Sans" w:hAnsi="Noto Sans" w:eastAsia="Noto Sans Thai" w:cs="Noto Sans Thai"/>
        </w:rPr>
        <w:t xml:space="preserve"> — คำถามที่พาดผ่านขอบ Epoch และ recent overlap</w:t>
      </w:r>
    </w:p>
    <w:p>
      <w:pPr>
        <w:pStyle w:val="Heading2"/>
        <w:keepNext/>
      </w:pPr>
      <w:r>
        <w:t>10.3 Benchmark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V1</w:t>
            </w:r>
          </w:p>
        </w:tc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V2</w:t>
            </w:r>
          </w:p>
        </w:tc>
        <w:tc>
          <w:tcPr>
            <w:tcW w:type="dxa" w:w="266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V3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แชทใหม่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Baseline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เหมือน V1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ทดลอง selective attention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คุยต่อ prefix เดิม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Textual prefill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Checkpoint restore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Restore + selective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ถามรายละเอียดเก่า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Hybrid textual retrieval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เหมือน V1 + cache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Attention-aware KV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เปลี่ยนโมเดล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Embeddings อาจ rebuild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invalidated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Index/KV invalidated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store เสีย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ไม่กระทบ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Fallback V1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Fallback V1/V2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ความเสี่ยงและแนวทางลดความเสี่ยง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ความเสี่ยง</w:t>
            </w:r>
          </w:p>
        </w:tc>
        <w:tc>
          <w:tcPr>
            <w:tcW w:type="dxa" w:w="27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ผลกระทบ</w:t>
            </w:r>
          </w:p>
        </w:tc>
        <w:tc>
          <w:tcPr>
            <w:tcW w:type="dxa" w:w="52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แนวทาง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Summary hallucination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จำกฎหรือข้อตกลงผิด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source references, confidence, user correction, retrieve raw evidence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Retrieval miss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โมเดลตอบเหมือนไม่จำ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hybrid search, reranker, benchmark, query expansion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stuffing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ข้อมูลมากเกินจนคำตอบแย่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token budget, diversity cap, deduplication, relevance threshold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Index corruption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ค้นไม่ได้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index เป็น derived data และ rebuild จาก SQLite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incompatibility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ผลลัพธ์ผิดหรือ runtime crash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strict model signature และ prefix hash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SSD write amplification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อายุ SSD ลด/latency เพิ่ม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batch write, compression, quota, metrics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V3 latency overhead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ช้ากว่า full prefill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prototype gate, async pipeline, fallback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Scope explosion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ไม่เสร็จเพราะรีบทำ kernel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แยก roadmap และห้าม V3 block production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Roadmap การพัฒนา</w:t>
      </w:r>
    </w:p>
    <w:p>
      <w:pPr>
        <w:spacing w:after="100"/>
        <w:keepLines/>
      </w:pPr>
      <w:r>
        <w:rPr>
          <w:rFonts w:ascii="Noto Sans" w:hAnsi="Noto Sans" w:eastAsia="Noto Sans Thai" w:cs="Noto Sans Thai"/>
        </w:rPr>
        <w:t>ระยะเวลาให้ใช้เป็นลำดับงาน ไม่ใช่คำมั่นกำหนดส่ง เนื่องจากขึ้นกับจำนวนผู้พัฒนา ความพร้อมของ llama.cpp integration และผล benchmark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ลำดับ</w:t>
            </w:r>
          </w:p>
        </w:tc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2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Deliverable หลัก</w:t>
            </w:r>
          </w:p>
        </w:tc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Dependency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1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Foundation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SQLite schema, Chat/Message/Epoch, token budget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ไม่มี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2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Retrieval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FTS5 + embeddings + reranker + inspector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Foundation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3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Memory/Rollover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Structured memory, capsules, active context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Retrieval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4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Hardening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Recovery, security, benchmark, migrations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ทั้งหมด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5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 KV Prototype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serialize/restore exact prefix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V1 stable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6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 Storage/Tiering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kvpack, RAM cache, prefetch, eviction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prototype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7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 Production Gate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compatibility, crash recovery, performance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V2 storage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8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V3 Research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attention index, sparse retrieval, partial recompute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Benchmark harness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งานที่ควรเริ่มใน Sprint แรก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1. </w:t>
      </w:r>
      <w:r>
        <w:rPr>
          <w:rFonts w:ascii="Noto Sans" w:hAnsi="Noto Sans" w:eastAsia="Noto Sans Thai" w:cs="Noto Sans Thai"/>
        </w:rPr>
        <w:t>สร้าง ContextVault module และ configuration schema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2. </w:t>
      </w:r>
      <w:r>
        <w:rPr>
          <w:rFonts w:ascii="Noto Sans" w:hAnsi="Noto Sans" w:eastAsia="Noto Sans Thai" w:cs="Noto Sans Thai"/>
        </w:rPr>
        <w:t>สร้าง SQLite migrations สำหรับ chats, messages, epochs และ model_profiles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3. </w:t>
      </w:r>
      <w:r>
        <w:rPr>
          <w:rFonts w:ascii="Noto Sans" w:hAnsi="Noto Sans" w:eastAsia="Noto Sans Thai" w:cs="Noto Sans Thai"/>
        </w:rPr>
        <w:t>ทำ tokenizer adapter เพื่อคำนวณ token count ตรงกับโมเดล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4. </w:t>
      </w:r>
      <w:r>
        <w:rPr>
          <w:rFonts w:ascii="Noto Sans" w:hAnsi="Noto Sans" w:eastAsia="Noto Sans Thai" w:cs="Noto Sans Thai"/>
        </w:rPr>
        <w:t>ทำ Token Budget Manager พร้อม reserved output และ rollover decision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5. </w:t>
      </w:r>
      <w:r>
        <w:rPr>
          <w:rFonts w:ascii="Noto Sans" w:hAnsi="Noto Sans" w:eastAsia="Noto Sans Thai" w:cs="Noto Sans Thai"/>
        </w:rPr>
        <w:t>สร้าง Message Store transaction และสถานะ PENDING/COMPLETED/FAILED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6. </w:t>
      </w:r>
      <w:r>
        <w:rPr>
          <w:rFonts w:ascii="Noto Sans" w:hAnsi="Noto Sans" w:eastAsia="Noto Sans Thai" w:cs="Noto Sans Thai"/>
        </w:rPr>
        <w:t>ทำ API context-preview ให้เห็น budget ก่อนต่อ inference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7. </w:t>
      </w:r>
      <w:r>
        <w:rPr>
          <w:rFonts w:ascii="Noto Sans" w:hAnsi="Noto Sans" w:eastAsia="Noto Sans Thai" w:cs="Noto Sans Thai"/>
        </w:rPr>
        <w:t>สร้าง test fixture แชทยาวและ fault-injection test แรก</w:t>
      </w:r>
    </w:p>
    <w:p>
      <w:pPr>
        <w:spacing w:after="40"/>
        <w:ind w:left="432" w:hanging="346"/>
      </w:pPr>
      <w:r>
        <w:rPr>
          <w:rFonts w:ascii="Noto Sans" w:hAnsi="Noto Sans" w:eastAsia="Noto Sans Thai" w:cs="Noto Sans Thai"/>
          <w:b/>
        </w:rPr>
        <w:t xml:space="preserve">8. </w:t>
      </w:r>
      <w:r>
        <w:rPr>
          <w:rFonts w:ascii="Noto Sans" w:hAnsi="Noto Sans" w:eastAsia="Noto Sans Thai" w:cs="Noto Sans Thai"/>
        </w:rPr>
        <w:t>บันทึก metrics พื้นฐาน: logical tokens, active tokens, latency และ DB size</w:t>
      </w:r>
    </w:p>
    <w:p>
      <w:pPr>
        <w:pStyle w:val="Heading2"/>
        <w:keepNext/>
      </w:pPr>
      <w:r>
        <w:t>12.2 สิ่งที่ห้ามเริ่มใน Sprint แรก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CUDA sparse attention kernel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การบีบอัด KV Q4/Q8 แบบ custom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การดึง KV non-prefix จากช่วงกลางแชท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RocksDB/MySQL cluster หรือ distributed storage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ระบบ multi-user permission ที่เกินขอบเขต Local single-user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optimization ก่อนมี benchmark และ correctness tests</w:t>
      </w:r>
    </w:p>
    <w:p>
      <w:pPr>
        <w:pStyle w:val="Heading1"/>
        <w:keepNext/>
      </w:pPr>
      <w:r>
        <w:t>13. Configuration Draft</w:t>
      </w:r>
    </w:p>
    <w:p>
      <w:pPr>
        <w:pStyle w:val="CodeBlock"/>
        <w:keepLines w:val="0"/>
        <w:shd w:fill="F2F2F2"/>
      </w:pPr>
      <w:r>
        <w:rPr>
          <w:rFonts w:ascii="Noto Sans Mono" w:hAnsi="Noto Sans Mono" w:eastAsia="Noto Sans Thai" w:cs="Noto Sans Thai"/>
          <w:color w:val="202020"/>
          <w:sz w:val="16"/>
        </w:rPr>
        <w:t>contextVault:</w:t>
        <w:br/>
        <w:t xml:space="preserve">  enabled: true</w:t>
        <w:br/>
        <w:t xml:space="preserve">  logicalTokenLimit: 500000</w:t>
        <w:br/>
        <w:br/>
        <w:t xml:space="preserve">  activeContext:</w:t>
        <w:br/>
        <w:t xml:space="preserve">    modelContextSize: 32768</w:t>
        <w:br/>
        <w:t xml:space="preserve">    reservedOutputTokens: 6144</w:t>
        <w:br/>
        <w:t xml:space="preserve">    emergencyReserveTokens: 1024</w:t>
        <w:br/>
        <w:t xml:space="preserve">    rolloverHighWatermark: 0.82</w:t>
        <w:br/>
        <w:t xml:space="preserve">    recentTailTokens: 4096</w:t>
        <w:br/>
        <w:br/>
        <w:t xml:space="preserve">  retrieval:</w:t>
        <w:br/>
        <w:t xml:space="preserve">    keywordTopK: 30</w:t>
        <w:br/>
        <w:t xml:space="preserve">    semanticTopK: 30</w:t>
        <w:br/>
        <w:t xml:space="preserve">    rerankTopK: 12</w:t>
        <w:br/>
        <w:t xml:space="preserve">    minimumScore: 0.25</w:t>
        <w:br/>
        <w:t xml:space="preserve">    maxRetrievedTokens: 12000</w:t>
        <w:br/>
        <w:br/>
        <w:t xml:space="preserve">  capsules:</w:t>
        <w:br/>
        <w:t xml:space="preserve">    chunkIntervalTokens: 12000</w:t>
        <w:br/>
        <w:t xml:space="preserve">    topicIntervalTokens: 48000</w:t>
        <w:br/>
        <w:t xml:space="preserve">    sessionIntervalTokens: 150000</w:t>
        <w:br/>
        <w:br/>
        <w:t xml:space="preserve">  storage:</w:t>
        <w:br/>
        <w:t xml:space="preserve">    root: ./data/context-vault</w:t>
        <w:br/>
        <w:t xml:space="preserve">    sqliteWal: true</w:t>
        <w:br/>
        <w:t xml:space="preserve">    maxStorageGb: 100</w:t>
        <w:br/>
        <w:br/>
        <w:t xml:space="preserve">  kv:</w:t>
        <w:br/>
        <w:t xml:space="preserve">    enabled: false                  # เปิดใน V2</w:t>
        <w:br/>
        <w:t xml:space="preserve">    stagingBufferMb: 256</w:t>
        <w:br/>
        <w:t xml:space="preserve">    segmentTargetMb: 64</w:t>
        <w:br/>
        <w:t xml:space="preserve">    format: q8_0</w:t>
        <w:br/>
        <w:t xml:space="preserve">    verifyChecksum: true</w:t>
        <w:br/>
        <w:br/>
        <w:t xml:space="preserve">  experimental:</w:t>
        <w:br/>
        <w:t xml:space="preserve">    selectiveAttention: false       # เปิดเฉพาะ V3 research</w:t>
      </w:r>
    </w:p>
    <w:p>
      <w:pPr>
        <w:pStyle w:val="Heading1"/>
        <w:keepNext/>
      </w:pPr>
      <w:r>
        <w:t>14. Acceptance Criteria ระดับระบบ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ผู้ใช้สามารถคุยใน Chat เดียวจน Logical Context ถึง 500K tokens โดย UI ไม่สร้าง Chat ใหม่โดยไม่จำเป็น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ระบบเปิด Epoch ใหม่อัตโนมัติก่อน Active Context เกิน model limit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กฎและการตัดสินใจสำคัญถูกดึงกลับมาเมื่อถามด้วยถ้อยคำต่างจากต้นฉบับ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ผู้ใช้ตรวจสอบและแก้ Memory ที่ระบบสกัดได้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ข้อความต้นฉบับไม่สูญหายจากการ rebuild index, delete KV หรือเปลี่ยน model profile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เมื่อระบบย่อยล้มเหลว มี fallback ที่ยังคงตอบได้หรือแจ้งสถานะอย่างชัดเจน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ทุก optimization ของ V2/V3 ต้องผ่าน correctness benchmark ก่อนเปิดเป็น default</w:t>
      </w:r>
    </w:p>
    <w:p>
      <w:pPr>
        <w:pStyle w:val="Heading1"/>
        <w:keepNext/>
      </w:pPr>
      <w:r>
        <w:t>15. สรุปการตัดสินใจเชิงสถาปัตยกรรม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77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8"/>
              </w:rPr>
              <w:t>การตัดสินใจ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ฐานข้อมูลหลัก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SQLite + WAL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ข้อความค้นหา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SQLite FTS5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Semantic index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HNSW แยกไฟล์และ rebuild ได้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tensor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Binary append-only segments บน NVMe; ไม่เก็บ BLOB ใหญ่ใน DB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Source of truth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Raw messages + structured memory พร้อม source references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Context overflow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Context Epoch + Capsule + Recent Tail + Retrieval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writing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Batch หลังจบ turn/buffer/full/rollover; ไม่เขียนทุก token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KV reuse V2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Exact-prefix และ compatibility ผ่านเท่านั้น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Selective KV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V3 research แยกจาก production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Implementation order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6"/>
              </w:rPr>
              <w:t>V1 ทำให้จำถูก → V2 ทำให้เร็ว → V3 ทำให้ Attention ฉลาด</w:t>
            </w:r>
          </w:p>
        </w:tc>
      </w:tr>
    </w:tbl>
    <w:p>
      <w:pPr>
        <w:spacing w:after="20"/>
      </w:pPr>
    </w:p>
    <w:p>
      <w:pPr>
        <w:spacing w:before="80" w:after="140"/>
        <w:ind w:left="432" w:right="288"/>
        <w:pBdr>
          <w:left w:val="single" w:sz="18" w:space="6" w:color="2F5597"/>
        </w:pBdr>
      </w:pPr>
      <w:r>
        <w:rPr>
          <w:rFonts w:ascii="Noto Sans" w:hAnsi="Noto Sans" w:eastAsia="Noto Sans Thai" w:cs="Noto Sans Thai"/>
          <w:i/>
          <w:color w:val="1F2937"/>
          <w:sz w:val="22"/>
        </w:rPr>
        <w:t>ContextVault ต้องเก็บข้อความเป็นความจริง ใช้ Capsule เพื่อรักษาความต่อเนื่อง และใช้ KV เป็น Cache เพื่อเร่งการประมวลผล—not as the only memory.</w:t>
      </w:r>
    </w:p>
    <w:p>
      <w:pPr>
        <w:pStyle w:val="Heading1"/>
        <w:keepNext/>
      </w:pPr>
      <w:r>
        <w:t>ภาคผนวก A —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คำ</w:t>
            </w:r>
          </w:p>
        </w:tc>
        <w:tc>
          <w:tcPr>
            <w:tcW w:type="dxa" w:w="784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 Thai" w:cs="Noto Sans Thai"/>
                <w:b/>
                <w:color w:val="FFFFFF"/>
                <w:sz w:val="17"/>
              </w:rPr>
              <w:t>ความหมาย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Active Context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ข้อความจริงที่ส่งเข้าโมเดลใน inference รอบปัจจุบัน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Logical Context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ประวัติทั้งหมดที่ระบบเก็บและค้นคืนได้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Epoch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ช่วง Active Context หนึ่งชุดก่อน rollover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Context Capsule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สรุปแบบมีโครงสร้างและอ้างอิงข้อความต้นฉบับ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Recent Tail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ข้อความช่วงท้ายของ Epoch เดิมที่ยกมาเพื่อรักษาความต่อเนื่อง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KV Cache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Key/Value tensors ที่ช่วยให้ generation ไม่ต้องคำนวณ prefix ซ้ำ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Exact Prefix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ลำดับ token ก่อนหน้าตรงกันทั้งหมดกับตอนสร้าง KV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Model Signature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hash ชุดการตั้งค่าที่ใช้ตรวจว่า cache ใช้ร่วมกันได้หรือไม่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Prefill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การประมวลผล input tokens เพื่อสร้างสถานะก่อนเริ่ม generate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TTFT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Time to First Token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FTS5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ระบบ full-text search ของ SQLite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HNSW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Noto Sans" w:hAnsi="Noto Sans" w:eastAsia="Noto Sans Thai" w:cs="Noto Sans Thai"/>
                <w:sz w:val="15"/>
              </w:rPr>
              <w:t>โครงสร้าง approximate nearest-neighbor สำหรับ vector search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ภาคผนวก B — Checklist ก่อนเริ่ม Coding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ยืนยันโมเดลเป้าหมายและ context window จริง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ยืนยัน tokenizer adapter และ chat template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กำหนด root storage และ storage quota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สร้าง benchmark dataset ก่อน tuning retrieval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กำหนด data retention และ Delete Chat behavior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กำหนด Definition of Done ของ V1 ให้ทีมยอมรับร่วมกัน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ล็อก V2/V3 หลัง feature flags เพื่อไม่กระทบเส้นทาง production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ทำ migration/recovery harness ตั้งแต่ schema รุ่นแรก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 Thai" w:cs="Noto Sans Thai"/>
        <w:color w:val="666666"/>
        <w:sz w:val="16"/>
      </w:rPr>
      <w:t xml:space="preserve">Page </w:t>
    </w:r>
    <w:r>
      <w:rPr>
        <w:rFonts w:ascii="Noto Sans" w:hAnsi="Noto Sans"/>
        <w:sz w:val="16"/>
        <w:color w:val="66666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" w:hAnsi="Noto Sans" w:eastAsia="Noto Sans Thai" w:cs="Noto Sans Thai"/>
        <w:b/>
        <w:color w:val="17365D"/>
        <w:sz w:val="17"/>
      </w:rPr>
      <w:t>ContextVault — Tiered Active Context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 Thai" w:cs="Noto Sans Tha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Noto Sans Mono" w:hAnsi="Noto Sans Mono" w:eastAsia="Noto Sans Thai" w:cs="Noto Sans Tha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ContextVault — Tiered Active Context System Plan</dc:title>
  <dc:subject>แผนงานพัฒนาระบบความจำระยะยาวสำหรับ Local AI</dc:subject>
  <dc:creator>ContextVault Project</dc:creator>
  <cp:keywords>ContextVault, Local AI, KV Cache, Semantic Memory, llama.cpp, NestJS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